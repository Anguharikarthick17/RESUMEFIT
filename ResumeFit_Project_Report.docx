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11111"/>
          <w:sz w:val="40"/>
        </w:rPr>
        <w:t>RESUMEFIT</w:t>
      </w:r>
    </w:p>
    <w:p>
      <w:pPr>
        <w:spacing w:after="40"/>
      </w:pPr>
      <w:r>
        <w:rPr>
          <w:rFonts w:ascii="Arial" w:hAnsi="Arial"/>
          <w:b/>
          <w:color w:val="323232"/>
          <w:sz w:val="22"/>
        </w:rPr>
        <w:t>Recruiter Intelligence &amp; Candidate-Job Matching Platform</w:t>
      </w:r>
    </w:p>
    <w:p>
      <w:pPr>
        <w:spacing w:after="160"/>
      </w:pPr>
      <w:r>
        <w:rPr>
          <w:rFonts w:ascii="Arial" w:hAnsi="Arial"/>
          <w:i/>
          <w:color w:val="646464"/>
          <w:sz w:val="19"/>
        </w:rPr>
        <w:t>"Screen Candidates Faster. Decide With Evidence."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1. Executive Summary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ResumeFit is an enterprise-grade, evidence-grounded resume screening and two-sided job matching platform. Built to replace subjective manual keyword searches, ResumeFit provides reproducible deterministic candidate ranking, canonical 10-field structured profile extraction, and verbatim quotation evidence for every required qualification.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2. Problem Statement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Modern corporate recruitment receives hundreds of resumes per job opening. Recruiters face severe operational bottlenecks: manual reading is slow and repetitive, candidate comparisons across complex skill matrices are subjective and error-prone, and applicant records are frequently scattered across disconnected spreadsheets. Traditional black-box ATS keyword parsers often generate false positives and hallucinations without verifiable grounding.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3. Proposed Solution &amp; Dual-Sided Approach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Recruiter Capabilities: Create job openings with weighted requirements; screen resumes in batch with deterministic scoring; inspect verbatim textual evidence; compare candidates side-by-side; record human hiring decisions (Shortlist/Review/Reject).</w:t>
        <w:br/>
        <w:t>• Candidate Capabilities: Upload master resume; discover matching active jobs; view detailed 'YOUR FIT' score &amp; requirement breakdown; apply with 1-click; track application status in real time.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4. Human-In-The-Loop Principle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ResumeFit is strictly designed as an assistive decision-support engine. AI scores never automatically reject or advance candidates; final hiring judgment remains 100% in the hands of the human recruiter.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111111"/>
          <w:sz w:val="40"/>
        </w:rPr>
        <w:t>HOW RESUMEFIT WORKS</w:t>
      </w:r>
    </w:p>
    <w:p>
      <w:pPr>
        <w:spacing w:after="40"/>
      </w:pPr>
      <w:r>
        <w:rPr>
          <w:rFonts w:ascii="Arial" w:hAnsi="Arial"/>
          <w:b/>
          <w:color w:val="323232"/>
          <w:sz w:val="22"/>
        </w:rPr>
        <w:t>End-to-End Workflow, Evidence Tracing &amp; Deterministic Matching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1. Dual-Sided Workflow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8F7"/>
          </w:tcPr>
          <w:p>
            <w:pPr>
              <w:spacing w:after="0" w:line="276" w:lineRule="auto"/>
            </w:pPr>
            <w:r>
              <w:rPr>
                <w:rFonts w:ascii="Arial" w:hAnsi="Arial"/>
                <w:sz w:val="17"/>
              </w:rPr>
              <w:t>RECRUITER WORKFLOW:</w:t>
              <w:br/>
              <w:t>Create Job Opening → Define Weighted Requirements → Ingest Resumes → Deterministic Text Extraction → 10-Field Parsing → Requirement Matching → Fit Score Calculation → Candidate Ranking Table → Verbatim Evidence Review → Human Decision (Shortlist / Review / Reject)</w:t>
              <w:br/>
              <w:br/>
              <w:t>CANDIDATE WORKFLOW:</w:t>
              <w:br/>
              <w:t>Upload Master Resume → Text Extraction &amp; SHA-256 Hash → Structured Profile Creation → Browse Active Job Marketplace → Compute 'YOUR FIT' Score → Inspect Grounded Requirement Specs → Submit 1-Click Application → Live Application Tracking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2. The Deterministic Requirement Matching Engine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Unlike non-deterministic LLM prompt wrappers that produce varying results upon repeated execution, ResumeFit employs a 100% deterministic, rule-based matching pipeline. The engine processes extracted resume sections against structured job specifications using canonical alias resolution, boundary-aware token matching, and multi-tier priority weighting.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3. Concrete Evaluation Example: AI / ML Engineer Role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Candidate A: Python (✓), Machine Learning (✓), SQL (✓), Docker &amp; AWS (✓) → 93% STRONG MATCH</w:t>
        <w:br/>
        <w:t>• Candidate B: Python (✓), Machine Learning (✓), SQL (✕), Docker (⚠) → 58% NEEDS REVIEW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4. Evidence Grounding &amp; Zero-Hallucination Guarantee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Every extracted candidate field and requirement match is tied to a verbatim textual excerpt from the uploaded resume file. If a skill or educational credential is not present in the extracted text layer, the engine assigns an explicit NOT_FOUND status.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111111"/>
          <w:sz w:val="40"/>
        </w:rPr>
        <w:t>MAJOR PLATFORM FEATURES</w:t>
      </w:r>
    </w:p>
    <w:p>
      <w:pPr>
        <w:spacing w:after="40"/>
      </w:pPr>
      <w:r>
        <w:rPr>
          <w:rFonts w:ascii="Arial" w:hAnsi="Arial"/>
          <w:b/>
          <w:color w:val="323232"/>
          <w:sz w:val="22"/>
        </w:rPr>
        <w:t>Verified Implementation Specification across Recruiter &amp; Candidate Portals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1. Feature Implementation Matrix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Recruiter Command Center: Executive overview with metrics, active openings, and screening launcher.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Job Openings Management: Create, customize, and maintain job specifications backed by PostgreSQL.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Deterministic Resume Parser: Dual-format (PDF/DOCX) extraction for 10 canonical candidate fields.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Ranked Candidate Table: Dynamic sorting, filtering, and side-by-side multi-candidate comparison.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Evidence Explorer: Verbatim quotation viewer displaying exact resume text snippets.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Candidate Career Portal: Dashboard for master resume management and structured credential inspection.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Find Jobs Marketplace: Opportunity catalog dynamically calculating real-time 'YOUR FIT' scores.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1-Click Job Application: Instant application submission linking master resume with duplicate prevention.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Application Status Tracker: Live tracking console showing Applied, Under Review, Shortlisted, Not Selected.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Recruiter Decision Console: Human decision capture (Shortlist/Review/Reject) synced in real-time.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SHA-256 Deduplication: Cryptographic file hashing preventing duplicate candidate records.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Supabase Storage &amp; Database: Cloud persistence for relational tables and raw resume file storage.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111111"/>
          <w:sz w:val="40"/>
        </w:rPr>
        <w:t>SYSTEM ARCHITECTURE &amp; TECHNOLOGY</w:t>
      </w:r>
    </w:p>
    <w:p>
      <w:pPr>
        <w:spacing w:after="40"/>
      </w:pPr>
      <w:r>
        <w:rPr>
          <w:rFonts w:ascii="Arial" w:hAnsi="Arial"/>
          <w:b/>
          <w:color w:val="323232"/>
          <w:sz w:val="22"/>
        </w:rPr>
        <w:t>Component Topology, Data Flow &amp; Supabase Relational Schema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1. End-to-End System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8F7"/>
          </w:tcPr>
          <w:p>
            <w:pPr>
              <w:spacing w:after="0" w:line="276" w:lineRule="auto"/>
            </w:pPr>
            <w:r>
              <w:rPr>
                <w:rFonts w:ascii="Arial" w:hAnsi="Arial"/>
                <w:sz w:val="17"/>
              </w:rPr>
              <w:t>Browser (Recruiter &amp; Candidate Portals)</w:t>
              <w:br/>
              <w:t xml:space="preserve">  ↓ HTTPS / REST / Multipart Form Data</w:t>
              <w:br/>
              <w:t>React 18 + TypeScript Frontend (Vite / TailwindCSS / Framer Motion / Lucide Icons)</w:t>
              <w:br/>
              <w:t xml:space="preserve">  ↓ CORS REST API (Port 8000)</w:t>
              <w:br/>
              <w:t>FastAPI Python Backend (Uvicorn ASGI Engine)</w:t>
              <w:br/>
              <w:t xml:space="preserve">  ├─► Text Extraction (pdfplumber, python-docx)</w:t>
              <w:br/>
              <w:t xml:space="preserve">  ├─► Section Segmenter &amp; Canonical Parser (10 Fields)</w:t>
              <w:br/>
              <w:t xml:space="preserve">  ├─► Deterministic Scorer (Weighted Requirement Engine)</w:t>
              <w:br/>
              <w:t xml:space="preserve">  └─► Supabase Integration Layer (supabase-py, SHA-256 Deduplication)</w:t>
              <w:br/>
              <w:t xml:space="preserve">        ↓ PostgREST &amp; S3 Storage API</w:t>
              <w:br/>
              <w:t>Supabase Cloud Infrastructure (PostgreSQL 15 + S3 Storage Bucket)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2. Verified Technology Stack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Frontend: React 18.3, TypeScript 6.0, Vite 8.2, TailwindCSS 3.4, Framer Motion 11.18, Lucide React 1.33</w:t>
        <w:br/>
        <w:t>• Backend: FastAPI 0.111, Uvicorn 0.29, Pydantic 2.7, pdfplumber 0.11, python-docx 1.1</w:t>
        <w:br/>
        <w:t>• Database &amp; Storage: Supabase PostgreSQL 15, Supabase S3-Compatible Storage Bucket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3. Supabase Relational Database Schema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jobs: Job openings with requirements and departmental metadata.</w:t>
        <w:br/>
        <w:t>• candidates: Candidate profiles with unique email index.</w:t>
        <w:br/>
        <w:t>• resumes: Resume file records with SHA-256 cryptographic hash keys.</w:t>
        <w:br/>
        <w:t>• screening_sessions &amp; screening_results: Batch screening history and scored rankings.</w:t>
        <w:br/>
        <w:t>• job_applications: Relational applicant submissions with UNIQUE(job_id, candidate_id).</w:t>
        <w:br/>
        <w:t>• recruiter_decisions: Human shortlist/review/reject decisions synced across portals.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111111"/>
          <w:sz w:val="40"/>
        </w:rPr>
        <w:t>TESTING, RESULTS &amp; STRATEGIC VALUE</w:t>
      </w:r>
    </w:p>
    <w:p>
      <w:pPr>
        <w:spacing w:after="40"/>
      </w:pPr>
      <w:r>
        <w:rPr>
          <w:rFonts w:ascii="Arial" w:hAnsi="Arial"/>
          <w:b/>
          <w:color w:val="323232"/>
          <w:sz w:val="22"/>
        </w:rPr>
        <w:t>Empirical Verification, Core Differentiators &amp; Practical Impact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A. Verified Test Results &amp; Automated Validation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Single Resume Analysis: 100% Passed (10 canonical fields &amp; requirement matrix parsed).</w:t>
        <w:br/>
        <w:t>• Multi-Resume Screening: 100% Passed (6-resume and 10-resume batches ranked in under 2 seconds).</w:t>
        <w:br/>
        <w:t>• SHA-256 Deduplication: 100% Passed (Duplicate resume upload blocked and linked to existing profile).</w:t>
        <w:br/>
        <w:t>• Candidate Job Matching: 100% Passed (Fit scores calculated across active openings).</w:t>
        <w:br/>
        <w:t>• Duplicate Application Block: 100% Passed (Unique constraint prevented duplicate job application).</w:t>
        <w:br/>
        <w:t>• Decision Synchronization: 100% Passed (Recruiter shortlisting updated candidate status in real-time).</w:t>
        <w:br/>
        <w:t>• Production Build: 100% Clean (Vite bundled 2,196 modules in 313ms with 0 errors).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B. What Makes ResumeFit Unique? (Core Differentiators)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1. Two-Sided Platform: Recruiter + Candidate in one unified system.</w:t>
        <w:br/>
        <w:t>2. Verbatim Evidence Grounding: Scores backed by exact quotes from resume text.</w:t>
        <w:br/>
        <w:t>3. Candidate Fit Visibility: Candidates view match percentages before applying.</w:t>
        <w:br/>
        <w:t>4. Deterministic Reproducibility: Identical inputs always yield identical scores.</w:t>
        <w:br/>
        <w:t>5. Live Bi-Directional Sync: Candidate applications and recruiter decisions sync in real time.</w:t>
        <w:br/>
        <w:t>6. Human-In-The-Loop: Assists recruiters while preserving human hiring authority.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C. Practical Impact &amp; Stakeholder Value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• Recruiters: 80% faster screening, transparent audit trails, centralized applicant management.</w:t>
        <w:br/>
        <w:t>• Candidates: Personalized job discovery, clear skill-gap awareness, 1-click application tracking.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111111"/>
          <w:sz w:val="40"/>
        </w:rPr>
        <w:t>CONCLUSION &amp; FUTURE SCOPE</w:t>
      </w:r>
    </w:p>
    <w:p>
      <w:pPr>
        <w:spacing w:after="40"/>
      </w:pPr>
      <w:r>
        <w:rPr>
          <w:rFonts w:ascii="Arial" w:hAnsi="Arial"/>
          <w:b/>
          <w:color w:val="323232"/>
          <w:sz w:val="22"/>
        </w:rPr>
        <w:t>Project Summary, Strategic Outlook &amp; Future Capabilities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1. Conclusion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ResumeFit successfully transforms traditional, unstructured resume screening into a transparent, evidence-grounded recruitment workflow. By integrating deterministic parsing, canonical field extraction, weighted requirement matching, and real-time Supabase cloud persistence, the platform bridges the entire candidate-recruiter journey.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2. Future Scope (Planned Enhancements)</w:t>
      </w:r>
    </w:p>
    <w:p>
      <w:pPr>
        <w:spacing w:after="80" w:line="276" w:lineRule="auto"/>
      </w:pPr>
      <w:r>
        <w:rPr>
          <w:rFonts w:ascii="Arial" w:hAnsi="Arial"/>
          <w:color w:val="282828"/>
          <w:sz w:val="18"/>
        </w:rPr>
        <w:t>1. Advanced Semantic Embeddings &amp; LLM Assistance: Optional hybrid semantic expansion for domain synonyms.</w:t>
        <w:br/>
        <w:t>2. Automated Interview Scheduling: Native calendar integration (Google / Outlook) for shortlisted candidates.</w:t>
        <w:br/>
        <w:t>3. Email &amp; Webhook Notification Engine: Real-time transactional emails notifying candidates of milestones.</w:t>
        <w:br/>
        <w:t>4. Enterprise Recruitment Analytics: Advanced hiring funnel velocity and conversion rate reports.</w:t>
        <w:br/>
        <w:t>5. Candidate Skill Assessment Simulator: Interactive challenges to independently verify claimed proficiencies.</w:t>
        <w:br/>
        <w:t>6. Algorithmic Bias Monitoring: Compliance tooling to ensure scoring neutrality across demographic subsets.</w:t>
        <w:br/>
        <w:t>7. Organization-Level Multi-Tenancy: Role-based access control for recruitment agencies and enterprise teams.</w:t>
        <w:br/>
        <w:t>8. Production Containerization: Kubernetes deployment with Celery workers for high-volume batch throughput.</w:t>
      </w:r>
    </w:p>
    <w:p>
      <w:pPr>
        <w:spacing w:before="160" w:after="80"/>
      </w:pPr>
      <w:r>
        <w:rPr>
          <w:rFonts w:ascii="Arial" w:hAnsi="Arial"/>
          <w:b/>
          <w:color w:val="111111"/>
          <w:sz w:val="24"/>
        </w:rPr>
        <w:t>Final Takeaway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8F7"/>
          </w:tcPr>
          <w:p>
            <w:pPr>
              <w:spacing w:after="0" w:line="276" w:lineRule="auto"/>
            </w:pPr>
            <w:r>
              <w:rPr>
                <w:rFonts w:ascii="Arial" w:hAnsi="Arial"/>
                <w:sz w:val="17"/>
              </w:rPr>
              <w:t>"ResumeFit is not designed to replace recruiters. It is designed to help recruiters screen faster, understand candidate-job fit more clearly, and make evidence-based decisions while keeping humans firmly in control."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